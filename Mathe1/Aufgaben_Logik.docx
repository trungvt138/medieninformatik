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Aufgaben – Kapitel 1: Logik</w:t>
      </w:r>
    </w:p>
    <w:p>
      <w:r>
        <w:t>Aufgabe 1.1. Welche von diesen Sätzen würden Sie im obigen Sinne als Aussagen bezeichnen und welche nicht? Begründen Sie Ihre Entscheidungen.</w:t>
      </w:r>
    </w:p>
    <w:p>
      <w:r>
        <w:t>Aufgabe 1.2. Wie viele Zeilen würde eine Tabelle mit drei bzw. vier Aussagen haben?</w:t>
      </w:r>
    </w:p>
    <w:p>
      <w:r>
        <w:t>Aufgabe 1.3. In welcher Zeile findet man den Fall mit dem Milchlaster?</w:t>
      </w:r>
    </w:p>
    <w:p>
      <w:r>
        <w:t>Aufgabe 1.4. Wir wissen inzwischen, dass A ⇒ B und B ⇒ A nicht dasselbe aussagen. Der mathematische Fachbegriff dafür ist, dass die Verknüpfung ⇒ nicht kommutativ ist, d. h., man darf nicht einfach links und rechts vertauschen. Machen Sie sich anhand der Tabellen klar, dass die Junktoren ∧, ∨ und ⇔ kommutativ sind.</w:t>
      </w:r>
    </w:p>
    <w:p>
      <w:r>
        <w:t>Aufgabe 1.5. Erstellen Sie eine Tabelle, mit der Sie sich überzeugen, dass die Konjunktion assoziativ ist, dass also (A∧B)∧C immer denselben Wahrheitswert wie A∧(B∧C) hat. Es ist in so einem Fall also unproblematisch, die Klammern wegzulassen. Sind die Verknüpfungen Disjunktion, Implikation und Äquivalenz auch assoziativ?</w:t>
      </w:r>
    </w:p>
    <w:p>
      <w:r>
        <w:t>Aufgabe 1.6. Ein altes Sprichwort lautet: „Wenn der Hahn kräht auf dem Mist, dann ändert sich das Wetter oder es bleibt, wie es ist.“ Wie sieht das als Formel der Aussagenlogik aus?</w:t>
      </w:r>
    </w:p>
    <w:p>
      <w:r>
        <w:t>Aufgabe 1.7. Machen Sie sich mit einer Tabelle klar, dass A ⇔ B dieselben Wahrheitswerte wie (A ⇒ B)∧ (B ⇒ A) hat.</w:t>
      </w:r>
    </w:p>
    <w:p>
      <w:r>
        <w:t>Aufgabe 1.8. Geben Sie eine Formel an, die dieselben Wahrheitswerte wie ¬(A ∧B) hat, in der aber nur die Junktoren ¬ und ∨ verwendet werden. Überprüfen Sie Ihr Ergebnis mit einer Wahrheitstafel. Stellen Sie dann ¬(A∨B) ohne ∨ dar.</w:t>
      </w:r>
    </w:p>
    <w:p>
      <w:r>
        <w:t>Aufgabe 1.9. In der Schule lernt man, dass für reelle Zahlen x und y immer genau eine der drei Aussagen x &lt; y , x = y oder x &gt; y wahr ist. Begründen Sie, warum deshalb x ≥ y äquivalent zur Negation von x &lt; y ist.</w:t>
      </w:r>
    </w:p>
    <w:p>
      <w:r>
        <w:t>Aufgabe 1.10. Versuchen Sie es erst einmal selbst und arbeiten Sie möglichst mit Aussagenlogik, Junktoren und Wahrheitstafeln.</w:t>
      </w:r>
    </w:p>
    <w:p>
      <w:r>
        <w:t>Aufgabe 1.11. Haben Sie das Schild auf der zweiten Kiste anders übersetzt? Wie könnte man es noch machen?</w:t>
      </w:r>
    </w:p>
    <w:p>
      <w:r>
        <w:t>Aufgabe 1.12. Zwei der folgenden vier Sätze machen (abgesehen von grammatikalischen Feinheiten) rein logisch exakt dieselbe Aussage. Welche beiden sind es?</w:t>
      </w:r>
    </w:p>
    <w:p>
      <w:r>
        <w:t>Aufgabe 1.13. Sie haben eine Druckerei beauftragt, Spielkarten nach den folgenden Regeln zu bedrucken ... Wie viele und welche der vier Karten müssen Sie dafür umdrehen?</w:t>
      </w:r>
    </w:p>
    <w:p>
      <w:r>
        <w:t>Aufgabe 1.14. Kommissar Gödel muss einen Mordfall lösen und hat drei Tatverdächtige: Gauß, Euler und Hilbert ... Helfen Sie dem Kommissar mit Methoden der Aussagenlogik.</w:t>
      </w:r>
    </w:p>
    <w:p>
      <w:r>
        <w:t>Aufgabe 1.15. Eine Formel der Aussagenlogik wird erfüllbar genannt, wenn es (mindestens) eine Belegung der in ihr vorkommenden Variablen gibt, die die Formel wahr macht. Eine Formel, die für alle möglichen Belegungen wahr ist, wird Tautologie genannt. Begründen Sie, dass (A ⇒ B) ⇔ (B ⇒ A) erfüllbar, aber keine Tautologie ist.</w:t>
      </w:r>
    </w:p>
    <w:p>
      <w:r>
        <w:t>Aufgabe 1.16. Überprüfen Sie mit einer Wahrheitstafel, ob (A∨B ⇒C ) ⇔ (A ⇒C )∧ (B ⇒C ) erfüllbar oder sogar eine Tautologie ist.</w:t>
      </w:r>
    </w:p>
    <w:p>
      <w:r>
        <w:t>Aufgabe 1.17. Wir betrachten die Formel (¬A∨B)∧P ⇒ (A ⇔ B). Wie kann man aus dieser eine Tautologie machen? (i) Indem man P durch (B ⇒ A) ersetzt. (ii) Indem man P durch (¬A∧B) ersetzt. (iii) Indem man P durch ¬(B ∧¬A) ersetzt.</w:t>
      </w:r>
    </w:p>
    <w:p>
      <w:r>
        <w:t>Aufgabe 1.18. Wenn Sie noch Übung im Umgang mit Wahrheitstafeln brauchen, dann überzeugen Sie sich, dass F∧(F∨G) ⇔ F und F∨(G∧H ) ⇔ (F∨G)∧(F∨H ) Tautologien sind.</w:t>
      </w:r>
    </w:p>
    <w:p>
      <w:r>
        <w:t>Aufgabe 1.19. Eine Astronautin besucht einen Planeten ... Sie auch?</w:t>
      </w:r>
    </w:p>
    <w:p>
      <w:r>
        <w:t>Aufgabe 1.20. Drücken Sie die Aussageform x ≤ y mithilfe der beiden Aussageformen x &lt; y und x = y aus, indem Sie sie durch einen Junktor verbinden.</w:t>
      </w:r>
    </w:p>
    <w:p>
      <w:r>
        <w:t>Aufgabe 1.21. Im 1582 eingeführten gregorianischen Kalender ... Basteln Sie daraus mithilfe von Junktoren eine Aussageform mit der Individuenvariable n, die genau dann wahr ist, wenn n ein Schaltjahr ist.</w:t>
      </w:r>
    </w:p>
    <w:p>
      <w:r>
        <w:t>Aufgabe 1.22. Es ist ganz wesentlich, dass Ihnen klar ist, dass ∀x¬D(x) und ¬∃x D(x) wirklich dasselbe aussagen.</w:t>
      </w:r>
    </w:p>
    <w:p>
      <w:r>
        <w:t>Aufgabe 1.23. Jemand behauptet, alle Bremer könnten Fußball spielen. Sie wollen das Gegenteil dieser Aussage formulieren. Welchen der folgenden Sätze dürfen Sie dann nicht verwenden?</w:t>
      </w:r>
    </w:p>
    <w:p>
      <w:r>
        <w:t>Aufgabe 1.24. Kann man analog den Existenzquantor ∃ auch durch (unendlich) viele aussagenlogische Junktoren ersetzen?</w:t>
      </w:r>
    </w:p>
    <w:p>
      <w:r>
        <w:t>Aufgabe 1.25. Schreiben Sie die Aussagen ∀x W (x) und ∃x W (x) aus der Lösung von Aufgabe 1.22 ohne Quantoren auf.</w:t>
      </w:r>
    </w:p>
    <w:p>
      <w:r>
        <w:t>Aufgabe 1.26. Sei p(n) die Aussageform „n ist gerade“ und q(n) die Aussageform „n ist durch 4 teilbar“. Welche der folgenden Aussagen ist wahr?</w:t>
      </w:r>
    </w:p>
    <w:p>
      <w:r>
        <w:t>Aufgabe 1.27. Formalisieren Sie analog zum Smartphone-Beispiel das Sprichwort „Auf jeden Topf passt ein Deckel“.</w:t>
      </w:r>
    </w:p>
    <w:p>
      <w:r>
        <w:t>Aufgabe 1.28. Welche der folgenden Aussagen sind wahr?</w:t>
      </w:r>
    </w:p>
    <w:p>
      <w:r>
        <w:t>Aufgabe 1.29. Die Individuenvariablen a1 bis a4 stehen für vier Geheimagenten. Die Aussageform P (x, y) soll bedeuten, dass Agent x das Passwort von Agent y kennt. ...</w:t>
      </w:r>
    </w:p>
    <w:p>
      <w:r>
        <w:t>Aufgabe 1.30. Begründen Sie, dass man aus ∃x ∈NA(x)∧∃x ∈NB(x) nicht schließen kann, dass ∃x ∈N (A(x)∧B(x)) gilt.</w:t>
      </w:r>
    </w:p>
    <w:p>
      <w:r>
        <w:t>Aufgabe 1.31. Jemand behauptet, jede natürliche Zahl hätte eine ganzzahlige Quadratwurzel. Begründen Sie mit Mitteln der Prädikatenlogik, warum dieses Argument ausreicht, um die ursprüngliche Aussage zu widerlegen.</w:t>
      </w:r>
    </w:p>
    <w:p>
      <w:r>
        <w:t>Aufgabe 1.32. Zeigen Sie mit einer Wahrheitstafel, dass die Implikation (A ⇒ B)∧ (B ⇒C ) ⇒ (A ⇒C ) eine Tautologie ist.</w:t>
      </w:r>
    </w:p>
    <w:p>
      <w:r>
        <w:t>Aufgabe 1.33. Was waren in diesem Fall A und B?</w:t>
      </w:r>
    </w:p>
    <w:p>
      <w:r>
        <w:t>Aufgabe 1.34. Überprüfen Sie, dass (¬A ⇒ B ∧¬B) ⇒ A eine Tautologie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