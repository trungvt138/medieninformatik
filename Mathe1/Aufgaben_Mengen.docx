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66865" w14:textId="77777777" w:rsidR="00C90C6C" w:rsidRPr="00696A88" w:rsidRDefault="00000000">
      <w:pPr>
        <w:pStyle w:val="Heading1"/>
        <w:rPr>
          <w:lang w:val="de-DE"/>
        </w:rPr>
      </w:pPr>
      <w:r w:rsidRPr="00696A88">
        <w:rPr>
          <w:lang w:val="de-DE"/>
        </w:rPr>
        <w:t>Aufgaben – Kapitel 2: Mengen</w:t>
      </w:r>
    </w:p>
    <w:p w14:paraId="1821039C" w14:textId="0098ABCC" w:rsidR="00696A88" w:rsidRDefault="00696A88">
      <w:pPr>
        <w:rPr>
          <w:lang w:val="de-DE"/>
        </w:rPr>
      </w:pPr>
      <w:r w:rsidRPr="00696A88">
        <w:rPr>
          <w:lang w:val="de-DE"/>
        </w:rPr>
        <w:t>Aufgabe 2.1. Gegeben seien die Mengen X = {10,20,33}, Y = {10,20} und Z = {20,33}. Es gibt insgesamt neun Möglichkeiten, eine Teilmengenbeziehung auszudrücken: X ⊆ X, X ⊆ Y , Y ⊆ X, X ⊆ Z und so weiter. Geben Sie für jede von diesen neun Aussagen an, ob sie wahr oder falsch ist.</w:t>
      </w:r>
    </w:p>
    <w:p w14:paraId="4A7BB971" w14:textId="7A4209C6" w:rsidR="00696A88" w:rsidRDefault="00696A88">
      <w:pPr>
        <w:rPr>
          <w:lang w:val="de-DE"/>
        </w:rPr>
      </w:pPr>
      <w:r w:rsidRPr="00696A88">
        <w:rPr>
          <w:lang w:val="de-DE"/>
        </w:rPr>
        <w:t xml:space="preserve">Aufgabe 2.2. Welche der drei Aussagen 0 = </w:t>
      </w:r>
      <w:r w:rsidR="00C207FA">
        <w:rPr>
          <w:lang w:val="de-DE"/>
        </w:rPr>
        <w:t>Leere Menge</w:t>
      </w:r>
      <w:r w:rsidRPr="00696A88">
        <w:rPr>
          <w:lang w:val="de-DE"/>
        </w:rPr>
        <w:t xml:space="preserve">, {0} = </w:t>
      </w:r>
      <w:r w:rsidR="00C207FA">
        <w:rPr>
          <w:lang w:val="de-DE"/>
        </w:rPr>
        <w:t>Leere Menge</w:t>
      </w:r>
      <w:r w:rsidRPr="00696A88">
        <w:rPr>
          <w:lang w:val="de-DE"/>
        </w:rPr>
        <w:t xml:space="preserve">; und 0 ∈ </w:t>
      </w:r>
      <w:r w:rsidR="00C207FA">
        <w:rPr>
          <w:lang w:val="de-DE"/>
        </w:rPr>
        <w:t>Leere Menge</w:t>
      </w:r>
      <w:r w:rsidRPr="00696A88">
        <w:rPr>
          <w:lang w:val="de-DE"/>
        </w:rPr>
        <w:t>; sind wahr?</w:t>
      </w:r>
      <w:r w:rsidR="00F250A6">
        <w:rPr>
          <w:lang w:val="de-DE"/>
        </w:rPr>
        <w:t xml:space="preserve"> Alle 3 sind falsch</w:t>
      </w:r>
    </w:p>
    <w:p w14:paraId="0947E016" w14:textId="19FE5384" w:rsidR="00F250A6" w:rsidRDefault="00F250A6">
      <w:pPr>
        <w:rPr>
          <w:lang w:val="de-DE"/>
        </w:rPr>
      </w:pPr>
      <w:r w:rsidRPr="00F250A6">
        <w:rPr>
          <w:lang w:val="de-DE"/>
        </w:rPr>
        <w:t>Aufgabe 2.3. Gegeben seien die Mengen A = {1,3,5,7}, B = {2,3,6,7} und C = {4,5,6,7}. Geben Sie A∩B, (A∩B)∩C, A∪B, (A∪B)∪C, (A∩B)∪C, (A∪B)∩C, A\B, (A\B)\C und A \ (B \C) an.</w:t>
      </w:r>
    </w:p>
    <w:p w14:paraId="4495974D" w14:textId="119D5867" w:rsidR="00F250A6" w:rsidRDefault="00F250A6">
      <w:pPr>
        <w:rPr>
          <w:lang w:val="de-DE"/>
        </w:rPr>
      </w:pPr>
      <w:r>
        <w:rPr>
          <w:lang w:val="de-DE"/>
        </w:rPr>
        <w:t>Antwort:</w:t>
      </w:r>
    </w:p>
    <w:p w14:paraId="4B204765" w14:textId="3EC727E0" w:rsidR="00F250A6" w:rsidRDefault="00F250A6">
      <w:pPr>
        <w:rPr>
          <w:lang w:val="de-DE"/>
        </w:rPr>
      </w:pPr>
      <w:r w:rsidRPr="00F250A6">
        <w:rPr>
          <w:lang w:val="de-DE"/>
        </w:rPr>
        <w:t>A∩B</w:t>
      </w:r>
      <w:r>
        <w:rPr>
          <w:lang w:val="de-DE"/>
        </w:rPr>
        <w:t xml:space="preserve"> = {3, 7}</w:t>
      </w:r>
    </w:p>
    <w:p w14:paraId="48618025" w14:textId="7BB2F71C" w:rsidR="00F250A6" w:rsidRDefault="00F250A6">
      <w:pPr>
        <w:rPr>
          <w:lang w:val="de-DE"/>
        </w:rPr>
      </w:pPr>
      <w:r w:rsidRPr="00F250A6">
        <w:rPr>
          <w:lang w:val="de-DE"/>
        </w:rPr>
        <w:t>(A∩B)∩C</w:t>
      </w:r>
      <w:r>
        <w:rPr>
          <w:lang w:val="de-DE"/>
        </w:rPr>
        <w:t xml:space="preserve"> = {7}</w:t>
      </w:r>
    </w:p>
    <w:p w14:paraId="0474DDD9" w14:textId="03EBD1EE" w:rsidR="00F250A6" w:rsidRDefault="00F250A6">
      <w:pPr>
        <w:rPr>
          <w:lang w:val="de-DE"/>
        </w:rPr>
      </w:pPr>
      <w:r w:rsidRPr="00F250A6">
        <w:rPr>
          <w:lang w:val="de-DE"/>
        </w:rPr>
        <w:t>A∪B</w:t>
      </w:r>
      <w:r>
        <w:rPr>
          <w:lang w:val="de-DE"/>
        </w:rPr>
        <w:t xml:space="preserve"> = {1, 2, 3, 5, 6, 7}</w:t>
      </w:r>
    </w:p>
    <w:p w14:paraId="606285E3" w14:textId="26DF0E2C" w:rsidR="00F250A6" w:rsidRDefault="00F250A6">
      <w:pPr>
        <w:rPr>
          <w:lang w:val="de-DE"/>
        </w:rPr>
      </w:pPr>
      <w:r w:rsidRPr="00F250A6">
        <w:rPr>
          <w:lang w:val="de-DE"/>
        </w:rPr>
        <w:t>(A∪B)∪C</w:t>
      </w:r>
      <w:r>
        <w:rPr>
          <w:lang w:val="de-DE"/>
        </w:rPr>
        <w:t xml:space="preserve"> = </w:t>
      </w:r>
      <w:r>
        <w:rPr>
          <w:lang w:val="de-DE"/>
        </w:rPr>
        <w:t xml:space="preserve">{1, 2, 3, </w:t>
      </w:r>
      <w:r>
        <w:rPr>
          <w:lang w:val="de-DE"/>
        </w:rPr>
        <w:t xml:space="preserve">4, </w:t>
      </w:r>
      <w:r>
        <w:rPr>
          <w:lang w:val="de-DE"/>
        </w:rPr>
        <w:t>5, 6, 7}</w:t>
      </w:r>
    </w:p>
    <w:p w14:paraId="6FAF0A2B" w14:textId="5F6C15BD" w:rsidR="00F250A6" w:rsidRDefault="00F250A6">
      <w:pPr>
        <w:rPr>
          <w:lang w:val="de-DE"/>
        </w:rPr>
      </w:pPr>
      <w:r w:rsidRPr="00F250A6">
        <w:rPr>
          <w:lang w:val="de-DE"/>
        </w:rPr>
        <w:t>(A∩B)∪C</w:t>
      </w:r>
      <w:r>
        <w:rPr>
          <w:lang w:val="de-DE"/>
        </w:rPr>
        <w:t xml:space="preserve"> = {3, 4, 5, 6, 7}</w:t>
      </w:r>
    </w:p>
    <w:p w14:paraId="788472F6" w14:textId="3EF3D940" w:rsidR="00F250A6" w:rsidRDefault="00F250A6">
      <w:pPr>
        <w:rPr>
          <w:lang w:val="de-DE"/>
        </w:rPr>
      </w:pPr>
      <w:r w:rsidRPr="00F250A6">
        <w:rPr>
          <w:lang w:val="de-DE"/>
        </w:rPr>
        <w:t>(A∪B)∩C</w:t>
      </w:r>
      <w:r>
        <w:rPr>
          <w:lang w:val="de-DE"/>
        </w:rPr>
        <w:t xml:space="preserve"> = {5, 6, 7}</w:t>
      </w:r>
    </w:p>
    <w:p w14:paraId="23068DC3" w14:textId="2A88253C" w:rsidR="00F250A6" w:rsidRDefault="00F250A6">
      <w:pPr>
        <w:rPr>
          <w:lang w:val="de-DE"/>
        </w:rPr>
      </w:pPr>
      <w:r w:rsidRPr="00F250A6">
        <w:rPr>
          <w:lang w:val="de-DE"/>
        </w:rPr>
        <w:t>A\B</w:t>
      </w:r>
      <w:r>
        <w:rPr>
          <w:lang w:val="de-DE"/>
        </w:rPr>
        <w:t xml:space="preserve"> = {1</w:t>
      </w:r>
      <w:r w:rsidR="00E15DBA">
        <w:rPr>
          <w:lang w:val="de-DE"/>
        </w:rPr>
        <w:t>, 5</w:t>
      </w:r>
      <w:r>
        <w:rPr>
          <w:lang w:val="de-DE"/>
        </w:rPr>
        <w:t>}</w:t>
      </w:r>
    </w:p>
    <w:p w14:paraId="042BEE45" w14:textId="547D25A4" w:rsidR="00F250A6" w:rsidRDefault="00F250A6">
      <w:r w:rsidRPr="00F250A6">
        <w:t>(A\B)\C</w:t>
      </w:r>
      <w:r w:rsidRPr="00F250A6">
        <w:t xml:space="preserve"> = </w:t>
      </w:r>
      <w:r w:rsidR="00E15DBA">
        <w:t>{1}</w:t>
      </w:r>
    </w:p>
    <w:p w14:paraId="5104A136" w14:textId="5E617D02" w:rsidR="00F250A6" w:rsidRPr="00F250A6" w:rsidRDefault="00F250A6">
      <w:r w:rsidRPr="00F250A6">
        <w:rPr>
          <w:lang w:val="de-DE"/>
        </w:rPr>
        <w:t>A \ (B \C)</w:t>
      </w:r>
      <w:r>
        <w:rPr>
          <w:lang w:val="de-DE"/>
        </w:rPr>
        <w:t xml:space="preserve"> = </w:t>
      </w:r>
      <w:r w:rsidR="00E15DBA">
        <w:rPr>
          <w:lang w:val="de-DE"/>
        </w:rPr>
        <w:t>{1, 5, 7}</w:t>
      </w:r>
    </w:p>
    <w:p w14:paraId="4AA9830A" w14:textId="75B9CF9F" w:rsidR="00F250A6" w:rsidRDefault="00F250A6">
      <w:pPr>
        <w:rPr>
          <w:lang w:val="de-DE"/>
        </w:rPr>
      </w:pPr>
      <w:r w:rsidRPr="00F250A6">
        <w:rPr>
          <w:lang w:val="de-DE"/>
        </w:rPr>
        <w:t xml:space="preserve">Aufgabe 2.5. Die symmetrische Differenz symmetrische Differenz zweier Mengen A und B wird durch A △B = (A∪B) \ (A∩B) (2.1) definiert. Geben Sie A △B und B △ A für A = {1,5,8,9} und B = {8,1,12} an. </w:t>
      </w:r>
    </w:p>
    <w:p w14:paraId="3DD6AC01" w14:textId="6C50E21E" w:rsidR="00E15DBA" w:rsidRDefault="00E15DBA">
      <w:pPr>
        <w:rPr>
          <w:lang w:val="de-DE"/>
        </w:rPr>
      </w:pPr>
      <w:r>
        <w:rPr>
          <w:lang w:val="de-DE"/>
        </w:rPr>
        <w:t>Antwort:</w:t>
      </w:r>
    </w:p>
    <w:p w14:paraId="69734E42" w14:textId="33108571" w:rsidR="00E15DBA" w:rsidRDefault="00E15DBA">
      <w:pPr>
        <w:rPr>
          <w:lang w:val="de-DE"/>
        </w:rPr>
      </w:pPr>
      <w:r w:rsidRPr="00F250A6">
        <w:rPr>
          <w:lang w:val="de-DE"/>
        </w:rPr>
        <w:t>A</w:t>
      </w:r>
      <w:r>
        <w:rPr>
          <w:lang w:val="de-DE"/>
        </w:rPr>
        <w:t xml:space="preserve"> </w:t>
      </w:r>
      <w:r w:rsidRPr="00F250A6">
        <w:rPr>
          <w:lang w:val="de-DE"/>
        </w:rPr>
        <w:t>△</w:t>
      </w:r>
      <w:r>
        <w:rPr>
          <w:lang w:val="de-DE"/>
        </w:rPr>
        <w:t xml:space="preserve"> </w:t>
      </w:r>
      <w:r w:rsidRPr="00F250A6">
        <w:rPr>
          <w:lang w:val="de-DE"/>
        </w:rPr>
        <w:t>B =</w:t>
      </w:r>
      <w:r>
        <w:rPr>
          <w:lang w:val="de-DE"/>
        </w:rPr>
        <w:t xml:space="preserve"> {5, 9, 12}</w:t>
      </w:r>
      <w:r>
        <w:rPr>
          <w:lang w:val="de-DE"/>
        </w:rPr>
        <w:tab/>
      </w:r>
      <w:r w:rsidRPr="00F250A6">
        <w:rPr>
          <w:lang w:val="de-DE"/>
        </w:rPr>
        <w:t>B △ A</w:t>
      </w:r>
      <w:r>
        <w:rPr>
          <w:lang w:val="de-DE"/>
        </w:rPr>
        <w:t xml:space="preserve"> = {</w:t>
      </w:r>
      <w:r w:rsidR="00F22C30">
        <w:rPr>
          <w:lang w:val="de-DE"/>
        </w:rPr>
        <w:t>5, 9, 12}</w:t>
      </w:r>
    </w:p>
    <w:p w14:paraId="1276E257" w14:textId="75D5D3C8" w:rsidR="00F250A6" w:rsidRDefault="00F250A6">
      <w:pPr>
        <w:rPr>
          <w:lang w:val="de-DE"/>
        </w:rPr>
      </w:pPr>
      <w:r w:rsidRPr="00F250A6">
        <w:rPr>
          <w:lang w:val="de-DE"/>
        </w:rPr>
        <w:t xml:space="preserve">Aufgabe 2.6. Geben Sie für die symmetrische Differenz eine Alternative zur Definition (2.1) an, in der der Durchschnitt nicht verwendet wird. </w:t>
      </w:r>
    </w:p>
    <w:p w14:paraId="37421902" w14:textId="2AB072EA" w:rsidR="00F22C30" w:rsidRDefault="00F22C30">
      <w:pPr>
        <w:rPr>
          <w:lang w:val="de-DE"/>
        </w:rPr>
      </w:pPr>
      <w:r>
        <w:rPr>
          <w:lang w:val="de-DE"/>
        </w:rPr>
        <w:t xml:space="preserve">Antwort: </w:t>
      </w:r>
      <w:r w:rsidRPr="00F22C30">
        <w:rPr>
          <w:lang w:val="de-DE"/>
        </w:rPr>
        <w:t>A△B = (A \B)∪(B \ A)</w:t>
      </w:r>
    </w:p>
    <w:p w14:paraId="689E66FF" w14:textId="77777777" w:rsidR="00F22C30" w:rsidRDefault="00F22C30">
      <w:pPr>
        <w:rPr>
          <w:lang w:val="de-DE"/>
        </w:rPr>
      </w:pPr>
    </w:p>
    <w:p w14:paraId="41F711A3" w14:textId="77777777" w:rsidR="00F22C30" w:rsidRPr="00F22C30" w:rsidRDefault="00F22C30">
      <w:pPr>
        <w:rPr>
          <w:lang w:val="de-DE"/>
        </w:rPr>
      </w:pPr>
    </w:p>
    <w:p w14:paraId="19B6C9C4" w14:textId="6414F138" w:rsidR="00F250A6" w:rsidRDefault="00F250A6">
      <w:pPr>
        <w:rPr>
          <w:lang w:val="de-DE"/>
        </w:rPr>
      </w:pPr>
      <w:r w:rsidRPr="00F250A6">
        <w:rPr>
          <w:lang w:val="de-DE"/>
        </w:rPr>
        <w:lastRenderedPageBreak/>
        <w:t>Aufgabe 2.7. In der folgenden Skizze sehen Sie links ein Mengendiagramm für drei Mengen.</w:t>
      </w:r>
    </w:p>
    <w:p w14:paraId="2A7BE773" w14:textId="2DBE5627" w:rsidR="00F250A6" w:rsidRPr="00F250A6" w:rsidRDefault="00F250A6">
      <w:pPr>
        <w:rPr>
          <w:lang w:val="de-DE"/>
        </w:rPr>
      </w:pPr>
      <w:r w:rsidRPr="00F250A6">
        <w:rPr>
          <w:lang w:val="de-DE"/>
        </w:rPr>
        <w:drawing>
          <wp:inline distT="0" distB="0" distL="0" distR="0" wp14:anchorId="79FBCFA2" wp14:editId="6BB68473">
            <wp:extent cx="5486400" cy="2068195"/>
            <wp:effectExtent l="0" t="0" r="0" b="8255"/>
            <wp:docPr id="681022825" name="Picture 1" descr="A diagram of circles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22825" name="Picture 1" descr="A diagram of circles with letter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FF5E" w14:textId="371544E5" w:rsidR="00696A88" w:rsidRDefault="00F250A6">
      <w:pPr>
        <w:rPr>
          <w:lang w:val="de-DE"/>
        </w:rPr>
      </w:pPr>
      <w:r w:rsidRPr="00F250A6">
        <w:rPr>
          <w:lang w:val="de-DE"/>
        </w:rPr>
        <w:t>Der rechte Teil ist jedoch kein Mengendiagramm für vier Mengen. Zumindest kein vollständiges in dem Sinne, dass sich jede mögliche Konstellation von vier Mengen so dar</w:t>
      </w:r>
      <w:r>
        <w:rPr>
          <w:lang w:val="de-DE"/>
        </w:rPr>
        <w:t>S</w:t>
      </w:r>
      <w:r w:rsidRPr="00F250A6">
        <w:rPr>
          <w:lang w:val="de-DE"/>
        </w:rPr>
        <w:t>stellen lässt. Warum nicht?</w:t>
      </w:r>
    </w:p>
    <w:p w14:paraId="620BEA7D" w14:textId="73E776C5" w:rsidR="00F22C30" w:rsidRPr="007A4DC7" w:rsidRDefault="00F22C30">
      <w:pPr>
        <w:rPr>
          <w:lang w:val="de-DE"/>
        </w:rPr>
      </w:pPr>
      <w:r>
        <w:rPr>
          <w:lang w:val="de-DE"/>
        </w:rPr>
        <w:t>Antwort: kein Plat</w:t>
      </w:r>
      <w:r w:rsidR="007A4DC7">
        <w:rPr>
          <w:lang w:val="de-DE"/>
        </w:rPr>
        <w:t>z fur nur B und D</w:t>
      </w:r>
    </w:p>
    <w:p w14:paraId="40161D7B" w14:textId="1EDB41FE" w:rsidR="00F250A6" w:rsidRDefault="00F250A6">
      <w:r w:rsidRPr="00F250A6">
        <w:rPr>
          <w:lang w:val="de-DE"/>
        </w:rPr>
        <w:t xml:space="preserve">Aufgabe 2.8. Wie könnte ein vollständiges Mengendiagramm für vier Mengen aussehen? </w:t>
      </w:r>
      <w:r w:rsidRPr="00F250A6">
        <w:t>(Die Ränder müssen nicht notwendig Kreise oder Ellipsen sein.)</w:t>
      </w:r>
    </w:p>
    <w:p w14:paraId="59495879" w14:textId="7CC78882" w:rsidR="007A4DC7" w:rsidRPr="00696A88" w:rsidRDefault="007A4DC7">
      <w:pPr>
        <w:rPr>
          <w:lang w:val="de-DE"/>
        </w:rPr>
      </w:pPr>
      <w:r w:rsidRPr="007A4DC7">
        <w:rPr>
          <w:lang w:val="de-DE"/>
        </w:rPr>
        <w:drawing>
          <wp:inline distT="0" distB="0" distL="0" distR="0" wp14:anchorId="0DCCD160" wp14:editId="74696454">
            <wp:extent cx="2581635" cy="2086266"/>
            <wp:effectExtent l="0" t="0" r="9525" b="9525"/>
            <wp:docPr id="1085930339" name="Picture 1" descr="A grid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30339" name="Picture 1" descr="A grid of numbers and lett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DC7" w:rsidRPr="00696A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197135">
    <w:abstractNumId w:val="8"/>
  </w:num>
  <w:num w:numId="2" w16cid:durableId="448008866">
    <w:abstractNumId w:val="6"/>
  </w:num>
  <w:num w:numId="3" w16cid:durableId="979848943">
    <w:abstractNumId w:val="5"/>
  </w:num>
  <w:num w:numId="4" w16cid:durableId="1730760114">
    <w:abstractNumId w:val="4"/>
  </w:num>
  <w:num w:numId="5" w16cid:durableId="1014959511">
    <w:abstractNumId w:val="7"/>
  </w:num>
  <w:num w:numId="6" w16cid:durableId="1936399312">
    <w:abstractNumId w:val="3"/>
  </w:num>
  <w:num w:numId="7" w16cid:durableId="1973514800">
    <w:abstractNumId w:val="2"/>
  </w:num>
  <w:num w:numId="8" w16cid:durableId="456610079">
    <w:abstractNumId w:val="1"/>
  </w:num>
  <w:num w:numId="9" w16cid:durableId="168370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527"/>
    <w:rsid w:val="0029639D"/>
    <w:rsid w:val="00326F90"/>
    <w:rsid w:val="00696A88"/>
    <w:rsid w:val="007A4DC7"/>
    <w:rsid w:val="00AA1D8D"/>
    <w:rsid w:val="00B47730"/>
    <w:rsid w:val="00C207FA"/>
    <w:rsid w:val="00C90C6C"/>
    <w:rsid w:val="00CB0664"/>
    <w:rsid w:val="00E15DBA"/>
    <w:rsid w:val="00F22C30"/>
    <w:rsid w:val="00F250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D819A2"/>
  <w14:defaultImageDpi w14:val="300"/>
  <w15:docId w15:val="{F52CD7B0-A49D-4860-B841-3FFB3BA41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Dam, Trung</cp:lastModifiedBy>
  <cp:revision>2</cp:revision>
  <dcterms:created xsi:type="dcterms:W3CDTF">2013-12-23T23:15:00Z</dcterms:created>
  <dcterms:modified xsi:type="dcterms:W3CDTF">2025-10-14T19:08:00Z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2025-10-14T19:08:29Z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c4d93260-fc36-45b2-b822-fce84fda890f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